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7D86" w14:textId="77777777" w:rsid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6E395D1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1848DA23" w14:textId="77777777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é o domínio do sistema?</w:t>
      </w:r>
    </w:p>
    <w:p w14:paraId="2F17A674" w14:textId="34E5C2A5" w:rsidR="003E26BA" w:rsidRPr="003E26BA" w:rsidRDefault="003E26BA" w:rsidP="003E26BA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 w:rsidRPr="003E26BA">
        <w:rPr>
          <w:rFonts w:ascii="Arial" w:hAnsi="Arial" w:cs="Arial"/>
          <w:sz w:val="24"/>
          <w:szCs w:val="24"/>
        </w:rPr>
        <w:t xml:space="preserve">R: </w:t>
      </w:r>
      <w:proofErr w:type="spellStart"/>
      <w:r w:rsidR="00992EBB">
        <w:rPr>
          <w:rFonts w:ascii="Arial" w:hAnsi="Arial" w:cs="Arial"/>
          <w:sz w:val="24"/>
          <w:szCs w:val="24"/>
        </w:rPr>
        <w:t>Aluguel</w:t>
      </w:r>
      <w:proofErr w:type="spellEnd"/>
      <w:r w:rsidR="00992EBB">
        <w:rPr>
          <w:rFonts w:ascii="Arial" w:hAnsi="Arial" w:cs="Arial"/>
          <w:sz w:val="24"/>
          <w:szCs w:val="24"/>
        </w:rPr>
        <w:t xml:space="preserve"> de bens.</w:t>
      </w:r>
    </w:p>
    <w:p w14:paraId="3DE522C4" w14:textId="77777777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problema real ele resolve?</w:t>
      </w:r>
    </w:p>
    <w:p w14:paraId="29546152" w14:textId="4B5007A5" w:rsidR="00992EBB" w:rsidRPr="00992EBB" w:rsidRDefault="00871F5A" w:rsidP="00992EBB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R: </w:t>
      </w:r>
      <w:r w:rsidR="00984848">
        <w:rPr>
          <w:rFonts w:ascii="Arial" w:hAnsi="Arial" w:cs="Arial"/>
          <w:sz w:val="24"/>
          <w:szCs w:val="24"/>
          <w:lang w:val="pt-BR"/>
        </w:rPr>
        <w:t xml:space="preserve">Simplifica o planejamento de viagens ao centralizar o aluguel de veículos </w:t>
      </w:r>
      <w:r w:rsidR="009A1501">
        <w:rPr>
          <w:rFonts w:ascii="Arial" w:hAnsi="Arial" w:cs="Arial"/>
          <w:sz w:val="24"/>
          <w:szCs w:val="24"/>
          <w:lang w:val="pt-BR"/>
        </w:rPr>
        <w:t xml:space="preserve">e imóveis </w:t>
      </w:r>
      <w:r w:rsidR="00984848">
        <w:rPr>
          <w:rFonts w:ascii="Arial" w:hAnsi="Arial" w:cs="Arial"/>
          <w:sz w:val="24"/>
          <w:szCs w:val="24"/>
          <w:lang w:val="pt-BR"/>
        </w:rPr>
        <w:t>em uma só plataforma.</w:t>
      </w:r>
    </w:p>
    <w:p w14:paraId="1A739FEF" w14:textId="77777777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Quem são os principais usuários?</w:t>
      </w:r>
    </w:p>
    <w:p w14:paraId="022DD10F" w14:textId="3A0B8C3E" w:rsidR="00841D06" w:rsidRPr="00611A71" w:rsidRDefault="00841D06" w:rsidP="00841D06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R: Locatários e Locadores</w:t>
      </w:r>
    </w:p>
    <w:p w14:paraId="74372EE7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033D6EE4" w14:textId="63A09459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  <w:r w:rsidR="00841D0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841D06">
        <w:rPr>
          <w:rFonts w:ascii="Arial" w:hAnsi="Arial" w:cs="Arial"/>
          <w:sz w:val="24"/>
          <w:szCs w:val="24"/>
          <w:lang w:val="pt-BR"/>
        </w:rPr>
        <w:t>MinasMoveVidas</w:t>
      </w:r>
      <w:proofErr w:type="spellEnd"/>
    </w:p>
    <w:p w14:paraId="66D3D114" w14:textId="0BB3F996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Usuários principais:</w:t>
      </w:r>
      <w:r w:rsidR="00841D06">
        <w:rPr>
          <w:rFonts w:ascii="Arial" w:hAnsi="Arial" w:cs="Arial"/>
          <w:sz w:val="24"/>
          <w:szCs w:val="24"/>
          <w:lang w:val="pt-BR"/>
        </w:rPr>
        <w:t xml:space="preserve"> Locatários e Locadores</w:t>
      </w:r>
    </w:p>
    <w:p w14:paraId="239DA67F" w14:textId="390E1450" w:rsidR="00841D06" w:rsidRPr="00841D06" w:rsidRDefault="00611A71" w:rsidP="00841D06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Principais funcionalidades (alto nível)</w:t>
      </w:r>
      <w:r w:rsidR="00841D06">
        <w:rPr>
          <w:rFonts w:ascii="Arial" w:hAnsi="Arial" w:cs="Arial"/>
          <w:sz w:val="24"/>
          <w:szCs w:val="24"/>
          <w:lang w:val="pt-BR"/>
        </w:rPr>
        <w:t xml:space="preserve">: </w:t>
      </w:r>
      <w:r w:rsidR="00841D06" w:rsidRPr="00841D06">
        <w:rPr>
          <w:rFonts w:ascii="Arial" w:hAnsi="Arial" w:cs="Arial"/>
          <w:sz w:val="24"/>
          <w:szCs w:val="24"/>
          <w:lang w:val="pt-BR"/>
        </w:rPr>
        <w:t>Cadastro e autenticação de usuários</w:t>
      </w:r>
      <w:r w:rsidR="00841D06">
        <w:rPr>
          <w:rFonts w:ascii="Arial" w:hAnsi="Arial" w:cs="Arial"/>
          <w:sz w:val="24"/>
          <w:szCs w:val="24"/>
          <w:lang w:val="pt-BR"/>
        </w:rPr>
        <w:t xml:space="preserve">. </w:t>
      </w:r>
      <w:r w:rsidR="00841D06" w:rsidRPr="00841D06">
        <w:rPr>
          <w:rFonts w:ascii="Arial" w:hAnsi="Arial" w:cs="Arial"/>
          <w:sz w:val="24"/>
          <w:szCs w:val="24"/>
          <w:lang w:val="pt-BR"/>
        </w:rPr>
        <w:t>Cadastro e gerenciamento de veículos e imóveis para aluguel</w:t>
      </w:r>
      <w:r w:rsidR="00841D06">
        <w:rPr>
          <w:rFonts w:ascii="Arial" w:hAnsi="Arial" w:cs="Arial"/>
          <w:sz w:val="24"/>
          <w:szCs w:val="24"/>
          <w:lang w:val="pt-BR"/>
        </w:rPr>
        <w:t xml:space="preserve">. </w:t>
      </w:r>
      <w:r w:rsidR="00841D06" w:rsidRPr="00841D06">
        <w:rPr>
          <w:rFonts w:ascii="Arial" w:hAnsi="Arial" w:cs="Arial"/>
          <w:sz w:val="24"/>
          <w:szCs w:val="24"/>
          <w:lang w:val="pt-BR"/>
        </w:rPr>
        <w:t>Busca e filtragem por localização, disponibilidade e tipo de bem</w:t>
      </w:r>
      <w:r w:rsidR="00841D06">
        <w:rPr>
          <w:rFonts w:ascii="Arial" w:hAnsi="Arial" w:cs="Arial"/>
          <w:sz w:val="24"/>
          <w:szCs w:val="24"/>
          <w:lang w:val="pt-BR"/>
        </w:rPr>
        <w:t xml:space="preserve">. </w:t>
      </w:r>
      <w:r w:rsidR="00841D06" w:rsidRPr="00841D06">
        <w:rPr>
          <w:rFonts w:ascii="Arial" w:hAnsi="Arial" w:cs="Arial"/>
          <w:sz w:val="24"/>
          <w:szCs w:val="24"/>
          <w:lang w:val="pt-BR"/>
        </w:rPr>
        <w:t>Realização e gerenciamento de reservas</w:t>
      </w:r>
      <w:r w:rsidR="00841D06">
        <w:rPr>
          <w:rFonts w:ascii="Arial" w:hAnsi="Arial" w:cs="Arial"/>
          <w:sz w:val="24"/>
          <w:szCs w:val="24"/>
          <w:lang w:val="pt-BR"/>
        </w:rPr>
        <w:t>.</w:t>
      </w:r>
      <w:r w:rsidR="00841D06" w:rsidRPr="00841D06">
        <w:rPr>
          <w:rFonts w:ascii="Arial" w:hAnsi="Arial" w:cs="Arial"/>
          <w:sz w:val="24"/>
          <w:szCs w:val="24"/>
          <w:lang w:val="pt-BR"/>
        </w:rPr>
        <w:t xml:space="preserve"> Gerenciamento de pagamentos e histórico de aluguéis</w:t>
      </w:r>
      <w:r w:rsidR="00841D06">
        <w:rPr>
          <w:rFonts w:ascii="Arial" w:hAnsi="Arial" w:cs="Arial"/>
          <w:sz w:val="24"/>
          <w:szCs w:val="24"/>
          <w:lang w:val="pt-BR"/>
        </w:rPr>
        <w:t>.</w:t>
      </w:r>
      <w:r w:rsidR="00841D06" w:rsidRPr="00841D06">
        <w:rPr>
          <w:rFonts w:ascii="Arial" w:hAnsi="Arial" w:cs="Arial"/>
          <w:sz w:val="24"/>
          <w:szCs w:val="24"/>
          <w:lang w:val="pt-BR"/>
        </w:rPr>
        <w:t xml:space="preserve"> Avaliação e feedback entre usuários</w:t>
      </w:r>
    </w:p>
    <w:p w14:paraId="1881401F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F0D2A20" w14:textId="77777777" w:rsidR="00841D06" w:rsidRDefault="00841D06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0DF10374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21E2426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Para cada processo, descrever:</w:t>
      </w:r>
    </w:p>
    <w:p w14:paraId="77231C03" w14:textId="113D1158" w:rsidR="00841D06" w:rsidRPr="00841D06" w:rsidRDefault="00841D06" w:rsidP="00841D06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Processo: Cadastro de Usuário</w:t>
      </w:r>
    </w:p>
    <w:p w14:paraId="18F68CA3" w14:textId="37D8A61F" w:rsidR="00841D06" w:rsidRPr="00841D06" w:rsidRDefault="00841D06" w:rsidP="00841D06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Entrada:</w:t>
      </w:r>
      <w:r w:rsidRPr="00841D06">
        <w:rPr>
          <w:rFonts w:ascii="Arial" w:hAnsi="Arial" w:cs="Arial"/>
          <w:sz w:val="24"/>
          <w:szCs w:val="24"/>
          <w:lang w:val="pt-BR"/>
        </w:rPr>
        <w:t xml:space="preserve"> Dados pessoais do usuário (nome, e-mail, senha, localização</w:t>
      </w:r>
      <w:r>
        <w:rPr>
          <w:rFonts w:ascii="Arial" w:hAnsi="Arial" w:cs="Arial"/>
          <w:sz w:val="24"/>
          <w:szCs w:val="24"/>
          <w:lang w:val="pt-BR"/>
        </w:rPr>
        <w:t>, documentos (CNH/RG), foto (usuário</w:t>
      </w:r>
      <w:r w:rsidRPr="00841D06">
        <w:rPr>
          <w:rFonts w:ascii="Arial" w:hAnsi="Arial" w:cs="Arial"/>
          <w:sz w:val="24"/>
          <w:szCs w:val="24"/>
          <w:lang w:val="pt-BR"/>
        </w:rPr>
        <w:t>)</w:t>
      </w:r>
      <w:r>
        <w:rPr>
          <w:rFonts w:ascii="Arial" w:hAnsi="Arial" w:cs="Arial"/>
          <w:sz w:val="24"/>
          <w:szCs w:val="24"/>
          <w:lang w:val="pt-BR"/>
        </w:rPr>
        <w:t>.</w:t>
      </w:r>
    </w:p>
    <w:p w14:paraId="457E1245" w14:textId="77777777" w:rsidR="00841D06" w:rsidRPr="00841D06" w:rsidRDefault="00841D06" w:rsidP="00841D06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Saída:</w:t>
      </w:r>
      <w:r w:rsidRPr="00841D06">
        <w:rPr>
          <w:rFonts w:ascii="Arial" w:hAnsi="Arial" w:cs="Arial"/>
          <w:sz w:val="24"/>
          <w:szCs w:val="24"/>
          <w:lang w:val="pt-BR"/>
        </w:rPr>
        <w:t xml:space="preserve"> Usuário cadastrado e autenticado no sistema</w:t>
      </w:r>
    </w:p>
    <w:p w14:paraId="108FBEBB" w14:textId="77777777" w:rsidR="00841D06" w:rsidRDefault="00841D06" w:rsidP="00841D06">
      <w:pPr>
        <w:numPr>
          <w:ilvl w:val="0"/>
          <w:numId w:val="21"/>
        </w:num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Atores envolvidos:</w:t>
      </w:r>
      <w:r w:rsidRPr="00841D06">
        <w:rPr>
          <w:rFonts w:ascii="Arial" w:hAnsi="Arial" w:cs="Arial"/>
          <w:sz w:val="24"/>
          <w:szCs w:val="24"/>
          <w:lang w:val="pt-BR"/>
        </w:rPr>
        <w:t xml:space="preserve"> Usuário, Sistema</w:t>
      </w:r>
    </w:p>
    <w:p w14:paraId="76E579DE" w14:textId="7F6B458C" w:rsidR="00841D06" w:rsidRPr="00841D06" w:rsidRDefault="00841D06" w:rsidP="00841D06">
      <w:pPr>
        <w:spacing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 xml:space="preserve">2.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Pr="00841D06">
        <w:rPr>
          <w:rFonts w:ascii="Arial" w:hAnsi="Arial" w:cs="Arial"/>
          <w:b/>
          <w:bCs/>
          <w:sz w:val="24"/>
          <w:szCs w:val="24"/>
          <w:lang w:val="pt-BR"/>
        </w:rPr>
        <w:t xml:space="preserve">Processo: </w:t>
      </w:r>
      <w:r w:rsidR="00984848">
        <w:rPr>
          <w:rFonts w:ascii="Arial" w:hAnsi="Arial" w:cs="Arial"/>
          <w:b/>
          <w:bCs/>
          <w:sz w:val="24"/>
          <w:szCs w:val="24"/>
          <w:lang w:val="pt-BR"/>
        </w:rPr>
        <w:t>Gerenciamento</w:t>
      </w:r>
      <w:r w:rsidRPr="00841D06">
        <w:rPr>
          <w:rFonts w:ascii="Arial" w:hAnsi="Arial" w:cs="Arial"/>
          <w:b/>
          <w:bCs/>
          <w:sz w:val="24"/>
          <w:szCs w:val="24"/>
          <w:lang w:val="pt-BR"/>
        </w:rPr>
        <w:t xml:space="preserve"> de Bem para Aluguel</w:t>
      </w:r>
    </w:p>
    <w:p w14:paraId="5C813AAC" w14:textId="40DB96B8" w:rsidR="00841D06" w:rsidRPr="00841D06" w:rsidRDefault="00841D06" w:rsidP="00841D06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Entrada:</w:t>
      </w:r>
      <w:r w:rsidRPr="00841D06">
        <w:rPr>
          <w:rFonts w:ascii="Arial" w:hAnsi="Arial" w:cs="Arial"/>
          <w:sz w:val="24"/>
          <w:szCs w:val="24"/>
          <w:lang w:val="pt-BR"/>
        </w:rPr>
        <w:t xml:space="preserve"> Dados do veículo ou imóvel (descrição, localização, disponibilidade, preço</w:t>
      </w:r>
      <w:r w:rsidR="00A955E8">
        <w:rPr>
          <w:rFonts w:ascii="Arial" w:hAnsi="Arial" w:cs="Arial"/>
          <w:sz w:val="24"/>
          <w:szCs w:val="24"/>
          <w:lang w:val="pt-BR"/>
        </w:rPr>
        <w:t>, foto(veículo/imóvel)</w:t>
      </w:r>
      <w:r w:rsidRPr="00841D06">
        <w:rPr>
          <w:rFonts w:ascii="Arial" w:hAnsi="Arial" w:cs="Arial"/>
          <w:sz w:val="24"/>
          <w:szCs w:val="24"/>
          <w:lang w:val="pt-BR"/>
        </w:rPr>
        <w:t>)</w:t>
      </w:r>
    </w:p>
    <w:p w14:paraId="64B4D098" w14:textId="77777777" w:rsidR="00841D06" w:rsidRPr="00841D06" w:rsidRDefault="00841D06" w:rsidP="00841D06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Saída:</w:t>
      </w:r>
      <w:r w:rsidRPr="00841D06">
        <w:rPr>
          <w:rFonts w:ascii="Arial" w:hAnsi="Arial" w:cs="Arial"/>
          <w:sz w:val="24"/>
          <w:szCs w:val="24"/>
          <w:lang w:val="pt-BR"/>
        </w:rPr>
        <w:t xml:space="preserve"> Bem cadastrado e disponível para busca e reserva</w:t>
      </w:r>
    </w:p>
    <w:p w14:paraId="07B33795" w14:textId="77777777" w:rsidR="00841D06" w:rsidRDefault="00841D06" w:rsidP="009A1501">
      <w:pPr>
        <w:numPr>
          <w:ilvl w:val="0"/>
          <w:numId w:val="23"/>
        </w:numPr>
        <w:pBdr>
          <w:bottom w:val="single" w:sz="6" w:space="6" w:color="auto"/>
        </w:pBd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41D06">
        <w:rPr>
          <w:rFonts w:ascii="Arial" w:hAnsi="Arial" w:cs="Arial"/>
          <w:b/>
          <w:bCs/>
          <w:sz w:val="24"/>
          <w:szCs w:val="24"/>
          <w:lang w:val="pt-BR"/>
        </w:rPr>
        <w:t>Atores envolvidos:</w:t>
      </w:r>
      <w:r w:rsidRPr="00841D06">
        <w:rPr>
          <w:rFonts w:ascii="Arial" w:hAnsi="Arial" w:cs="Arial"/>
          <w:sz w:val="24"/>
          <w:szCs w:val="24"/>
          <w:lang w:val="pt-BR"/>
        </w:rPr>
        <w:t xml:space="preserve"> Locador, Sistema</w:t>
      </w:r>
    </w:p>
    <w:p w14:paraId="6CE890BB" w14:textId="200E7EE6" w:rsidR="00A955E8" w:rsidRPr="00A955E8" w:rsidRDefault="00A955E8" w:rsidP="00A955E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955E8">
        <w:rPr>
          <w:rFonts w:ascii="Arial" w:hAnsi="Arial" w:cs="Arial"/>
          <w:b/>
          <w:bCs/>
          <w:sz w:val="24"/>
          <w:szCs w:val="24"/>
          <w:lang w:val="pt-BR"/>
        </w:rPr>
        <w:t>3. Processo: Busca</w:t>
      </w:r>
    </w:p>
    <w:p w14:paraId="31053AA3" w14:textId="0FEB6F15" w:rsidR="00A955E8" w:rsidRPr="00A955E8" w:rsidRDefault="00A955E8" w:rsidP="00A955E8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955E8">
        <w:rPr>
          <w:rFonts w:ascii="Arial" w:hAnsi="Arial" w:cs="Arial"/>
          <w:b/>
          <w:bCs/>
          <w:sz w:val="24"/>
          <w:szCs w:val="24"/>
          <w:lang w:val="pt-BR"/>
        </w:rPr>
        <w:t>Entrada:</w:t>
      </w:r>
      <w:r w:rsidRPr="00A955E8">
        <w:rPr>
          <w:rFonts w:ascii="Arial" w:hAnsi="Arial" w:cs="Arial"/>
          <w:sz w:val="24"/>
          <w:szCs w:val="24"/>
          <w:lang w:val="pt-BR"/>
        </w:rPr>
        <w:t xml:space="preserve"> Critérios de busca (localização, datas, tipo de bem</w:t>
      </w:r>
      <w:r w:rsidR="00984848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(modelo do carro, casa para quantos moradores)</w:t>
      </w:r>
      <w:r w:rsidR="00984848">
        <w:rPr>
          <w:rFonts w:ascii="Arial" w:hAnsi="Arial" w:cs="Arial"/>
          <w:sz w:val="24"/>
          <w:szCs w:val="24"/>
          <w:lang w:val="pt-BR"/>
        </w:rPr>
        <w:t>.</w:t>
      </w:r>
    </w:p>
    <w:p w14:paraId="30A75DDA" w14:textId="5514CE66" w:rsidR="00A955E8" w:rsidRPr="00A955E8" w:rsidRDefault="00A955E8" w:rsidP="00A955E8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955E8">
        <w:rPr>
          <w:rFonts w:ascii="Arial" w:hAnsi="Arial" w:cs="Arial"/>
          <w:b/>
          <w:bCs/>
          <w:sz w:val="24"/>
          <w:szCs w:val="24"/>
          <w:lang w:val="pt-BR"/>
        </w:rPr>
        <w:t>Saída:</w:t>
      </w:r>
      <w:r w:rsidR="009A1501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A2146D" w:rsidRPr="008306DF">
        <w:rPr>
          <w:rFonts w:ascii="Arial" w:hAnsi="Arial" w:cs="Arial"/>
          <w:sz w:val="24"/>
          <w:szCs w:val="24"/>
          <w:lang w:val="pt-BR"/>
        </w:rPr>
        <w:t>Veículos/imóveis selecionados</w:t>
      </w:r>
      <w:r w:rsidR="008306DF">
        <w:rPr>
          <w:rFonts w:ascii="Arial" w:hAnsi="Arial" w:cs="Arial"/>
          <w:sz w:val="24"/>
          <w:szCs w:val="24"/>
          <w:lang w:val="pt-BR"/>
        </w:rPr>
        <w:t xml:space="preserve"> dados para pagamento</w:t>
      </w:r>
    </w:p>
    <w:p w14:paraId="1FC8377C" w14:textId="66F1CF3C" w:rsidR="00A955E8" w:rsidRPr="00A955E8" w:rsidRDefault="00A955E8" w:rsidP="00A955E8">
      <w:pPr>
        <w:numPr>
          <w:ilvl w:val="0"/>
          <w:numId w:val="24"/>
        </w:num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955E8">
        <w:rPr>
          <w:rFonts w:ascii="Arial" w:hAnsi="Arial" w:cs="Arial"/>
          <w:b/>
          <w:bCs/>
          <w:sz w:val="24"/>
          <w:szCs w:val="24"/>
          <w:lang w:val="pt-BR"/>
        </w:rPr>
        <w:t>Atores envolvidos:</w:t>
      </w:r>
      <w:r w:rsidRPr="00A955E8">
        <w:rPr>
          <w:rFonts w:ascii="Arial" w:hAnsi="Arial" w:cs="Arial"/>
          <w:sz w:val="24"/>
          <w:szCs w:val="24"/>
          <w:lang w:val="pt-BR"/>
        </w:rPr>
        <w:t xml:space="preserve"> </w:t>
      </w:r>
      <w:r w:rsidR="008306DF">
        <w:rPr>
          <w:rFonts w:ascii="Arial" w:hAnsi="Arial" w:cs="Arial"/>
          <w:sz w:val="24"/>
          <w:szCs w:val="24"/>
          <w:lang w:val="pt-BR"/>
        </w:rPr>
        <w:t>Locador</w:t>
      </w:r>
      <w:r w:rsidRPr="00A955E8">
        <w:rPr>
          <w:rFonts w:ascii="Arial" w:hAnsi="Arial" w:cs="Arial"/>
          <w:sz w:val="24"/>
          <w:szCs w:val="24"/>
          <w:lang w:val="pt-BR"/>
        </w:rPr>
        <w:t>, Sistema</w:t>
      </w:r>
    </w:p>
    <w:p w14:paraId="3F93BB70" w14:textId="78004055" w:rsidR="009A1501" w:rsidRPr="00A955E8" w:rsidRDefault="009A1501" w:rsidP="009A1501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4</w:t>
      </w:r>
      <w:r w:rsidRPr="00A955E8">
        <w:rPr>
          <w:rFonts w:ascii="Arial" w:hAnsi="Arial" w:cs="Arial"/>
          <w:b/>
          <w:bCs/>
          <w:sz w:val="24"/>
          <w:szCs w:val="24"/>
          <w:lang w:val="pt-BR"/>
        </w:rPr>
        <w:t xml:space="preserve">. Processo: </w:t>
      </w:r>
      <w:r>
        <w:rPr>
          <w:rFonts w:ascii="Arial" w:hAnsi="Arial" w:cs="Arial"/>
          <w:b/>
          <w:bCs/>
          <w:sz w:val="24"/>
          <w:szCs w:val="24"/>
          <w:lang w:val="pt-BR"/>
        </w:rPr>
        <w:t>Pagamento e Reserva</w:t>
      </w:r>
    </w:p>
    <w:p w14:paraId="218AA10A" w14:textId="6185C1A8" w:rsidR="009A1501" w:rsidRPr="00A955E8" w:rsidRDefault="009A1501" w:rsidP="009A1501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955E8">
        <w:rPr>
          <w:rFonts w:ascii="Arial" w:hAnsi="Arial" w:cs="Arial"/>
          <w:b/>
          <w:bCs/>
          <w:sz w:val="24"/>
          <w:szCs w:val="24"/>
          <w:lang w:val="pt-BR"/>
        </w:rPr>
        <w:t>Entrada:</w:t>
      </w:r>
      <w:r w:rsidRPr="00A955E8">
        <w:rPr>
          <w:rFonts w:ascii="Arial" w:hAnsi="Arial" w:cs="Arial"/>
          <w:sz w:val="24"/>
          <w:szCs w:val="24"/>
          <w:lang w:val="pt-BR"/>
        </w:rPr>
        <w:t xml:space="preserve"> </w:t>
      </w:r>
      <w:r w:rsidR="008306DF" w:rsidRPr="008306DF">
        <w:rPr>
          <w:rFonts w:ascii="Arial" w:hAnsi="Arial" w:cs="Arial"/>
          <w:sz w:val="24"/>
          <w:szCs w:val="24"/>
          <w:lang w:val="pt-BR"/>
        </w:rPr>
        <w:t>Veículos/imóveis selecionados</w:t>
      </w:r>
      <w:r w:rsidR="008306DF">
        <w:rPr>
          <w:rFonts w:ascii="Arial" w:hAnsi="Arial" w:cs="Arial"/>
          <w:sz w:val="24"/>
          <w:szCs w:val="24"/>
          <w:lang w:val="pt-BR"/>
        </w:rPr>
        <w:t xml:space="preserve"> e dados para pagamento.</w:t>
      </w:r>
    </w:p>
    <w:p w14:paraId="17CF9392" w14:textId="77777777" w:rsidR="008306DF" w:rsidRDefault="009A1501" w:rsidP="008306DF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955E8">
        <w:rPr>
          <w:rFonts w:ascii="Arial" w:hAnsi="Arial" w:cs="Arial"/>
          <w:b/>
          <w:bCs/>
          <w:sz w:val="24"/>
          <w:szCs w:val="24"/>
          <w:lang w:val="pt-BR"/>
        </w:rPr>
        <w:t>Saída:</w:t>
      </w:r>
      <w:r w:rsidRPr="00A955E8">
        <w:rPr>
          <w:rFonts w:ascii="Arial" w:hAnsi="Arial" w:cs="Arial"/>
          <w:sz w:val="24"/>
          <w:szCs w:val="24"/>
          <w:lang w:val="pt-BR"/>
        </w:rPr>
        <w:t xml:space="preserve"> Reserva confirmada do veículo ou imóvel</w:t>
      </w:r>
      <w:r>
        <w:rPr>
          <w:rFonts w:ascii="Arial" w:hAnsi="Arial" w:cs="Arial"/>
          <w:sz w:val="24"/>
          <w:szCs w:val="24"/>
          <w:lang w:val="pt-BR"/>
        </w:rPr>
        <w:t xml:space="preserve"> e atualização no perfil.</w:t>
      </w:r>
    </w:p>
    <w:p w14:paraId="2CFFCBCD" w14:textId="387ACCCF" w:rsidR="00A955E8" w:rsidRDefault="009A1501" w:rsidP="008306DF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306DF">
        <w:rPr>
          <w:rFonts w:ascii="Arial" w:hAnsi="Arial" w:cs="Arial"/>
          <w:b/>
          <w:bCs/>
          <w:sz w:val="24"/>
          <w:szCs w:val="24"/>
          <w:lang w:val="pt-BR"/>
        </w:rPr>
        <w:t>Atores envolvidos:</w:t>
      </w:r>
      <w:r w:rsidRPr="008306DF">
        <w:rPr>
          <w:rFonts w:ascii="Arial" w:hAnsi="Arial" w:cs="Arial"/>
          <w:sz w:val="24"/>
          <w:szCs w:val="24"/>
          <w:lang w:val="pt-BR"/>
        </w:rPr>
        <w:t xml:space="preserve"> </w:t>
      </w:r>
      <w:r w:rsidR="008306DF" w:rsidRPr="008306DF">
        <w:rPr>
          <w:rFonts w:ascii="Arial" w:hAnsi="Arial" w:cs="Arial"/>
          <w:sz w:val="24"/>
          <w:szCs w:val="24"/>
          <w:lang w:val="pt-BR"/>
        </w:rPr>
        <w:t>Locador,</w:t>
      </w:r>
      <w:r w:rsidRPr="008306DF">
        <w:rPr>
          <w:rFonts w:ascii="Arial" w:hAnsi="Arial" w:cs="Arial"/>
          <w:sz w:val="24"/>
          <w:szCs w:val="24"/>
          <w:lang w:val="pt-BR"/>
        </w:rPr>
        <w:t xml:space="preserve"> Sistema</w:t>
      </w:r>
    </w:p>
    <w:p w14:paraId="5A0FE203" w14:textId="2E5E6B80" w:rsidR="008306DF" w:rsidRDefault="008306DF" w:rsidP="008306DF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74EE23E" w14:textId="284A4F13" w:rsidR="008306DF" w:rsidRDefault="008306DF" w:rsidP="008306DF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5C84AC4" w14:textId="2FE92A41" w:rsidR="008306DF" w:rsidRDefault="008306DF" w:rsidP="008306DF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F06CC6B" w14:textId="77777777" w:rsidR="008306DF" w:rsidRPr="008306DF" w:rsidRDefault="008306DF" w:rsidP="008306DF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9E02DC0" w14:textId="20957DA3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6D891D4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Representar os processos identificados usando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611A71">
        <w:rPr>
          <w:rFonts w:ascii="Arial" w:hAnsi="Arial" w:cs="Arial"/>
          <w:sz w:val="24"/>
          <w:szCs w:val="24"/>
          <w:lang w:val="pt-BR"/>
        </w:rPr>
        <w:t>fluxograma simples</w:t>
      </w:r>
    </w:p>
    <w:p w14:paraId="7CA21083" w14:textId="0CC042AC" w:rsidR="00611A71" w:rsidRDefault="008C4C5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drawing>
          <wp:inline distT="0" distB="0" distL="0" distR="0" wp14:anchorId="693D64B6" wp14:editId="71886F08">
            <wp:extent cx="3498112" cy="6666013"/>
            <wp:effectExtent l="0" t="0" r="7620" b="1905"/>
            <wp:docPr id="1660822157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2157" name="Imagem 1" descr="Diagram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1445" cy="671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6EC" w14:textId="5DDB4C8A" w:rsidR="008306DF" w:rsidRDefault="008306DF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1143E0C" w14:textId="77777777" w:rsidR="008306DF" w:rsidRDefault="008306DF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9B0070E" w14:textId="136E3CC2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6.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(Git)</w:t>
      </w:r>
    </w:p>
    <w:p w14:paraId="66FDD8CD" w14:textId="0070F3A1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Definir linguagem e framework</w:t>
      </w:r>
    </w:p>
    <w:p w14:paraId="33732BE1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Registrar essas decisões no README</w:t>
      </w:r>
    </w:p>
    <w:sectPr w:rsidR="00611A71" w:rsidRPr="00611A7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4531F" w14:textId="77777777" w:rsidR="00AC5096" w:rsidRDefault="00AC5096" w:rsidP="00965BA4">
      <w:pPr>
        <w:spacing w:after="0" w:line="240" w:lineRule="auto"/>
      </w:pPr>
      <w:r>
        <w:separator/>
      </w:r>
    </w:p>
  </w:endnote>
  <w:endnote w:type="continuationSeparator" w:id="0">
    <w:p w14:paraId="1C2EA49E" w14:textId="77777777" w:rsidR="00AC5096" w:rsidRDefault="00AC5096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00925" w14:textId="77777777" w:rsidR="00AC5096" w:rsidRDefault="00AC5096" w:rsidP="00965BA4">
      <w:pPr>
        <w:spacing w:after="0" w:line="240" w:lineRule="auto"/>
      </w:pPr>
      <w:r>
        <w:separator/>
      </w:r>
    </w:p>
  </w:footnote>
  <w:footnote w:type="continuationSeparator" w:id="0">
    <w:p w14:paraId="0ED31C98" w14:textId="77777777" w:rsidR="00AC5096" w:rsidRDefault="00AC5096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73BB7"/>
    <w:multiLevelType w:val="multilevel"/>
    <w:tmpl w:val="525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A4C7CA5"/>
    <w:multiLevelType w:val="multilevel"/>
    <w:tmpl w:val="35C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764E2"/>
    <w:multiLevelType w:val="multilevel"/>
    <w:tmpl w:val="E44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D571C"/>
    <w:multiLevelType w:val="hybridMultilevel"/>
    <w:tmpl w:val="BBBA4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2"/>
  </w:num>
  <w:num w:numId="12">
    <w:abstractNumId w:val="9"/>
  </w:num>
  <w:num w:numId="13">
    <w:abstractNumId w:val="21"/>
  </w:num>
  <w:num w:numId="14">
    <w:abstractNumId w:val="16"/>
  </w:num>
  <w:num w:numId="15">
    <w:abstractNumId w:val="19"/>
  </w:num>
  <w:num w:numId="16">
    <w:abstractNumId w:val="18"/>
  </w:num>
  <w:num w:numId="17">
    <w:abstractNumId w:val="20"/>
  </w:num>
  <w:num w:numId="18">
    <w:abstractNumId w:val="14"/>
  </w:num>
  <w:num w:numId="19">
    <w:abstractNumId w:val="23"/>
  </w:num>
  <w:num w:numId="20">
    <w:abstractNumId w:val="10"/>
  </w:num>
  <w:num w:numId="21">
    <w:abstractNumId w:val="13"/>
  </w:num>
  <w:num w:numId="22">
    <w:abstractNumId w:val="17"/>
  </w:num>
  <w:num w:numId="23">
    <w:abstractNumId w:val="1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6B9"/>
    <w:rsid w:val="0023713F"/>
    <w:rsid w:val="00271DF1"/>
    <w:rsid w:val="0029639D"/>
    <w:rsid w:val="00326F90"/>
    <w:rsid w:val="003A1396"/>
    <w:rsid w:val="003E26BA"/>
    <w:rsid w:val="00445AFC"/>
    <w:rsid w:val="004A3AFF"/>
    <w:rsid w:val="004F33C9"/>
    <w:rsid w:val="00611A71"/>
    <w:rsid w:val="006A596A"/>
    <w:rsid w:val="006E69E4"/>
    <w:rsid w:val="0079544D"/>
    <w:rsid w:val="008306DF"/>
    <w:rsid w:val="008418A8"/>
    <w:rsid w:val="00841D06"/>
    <w:rsid w:val="00871F5A"/>
    <w:rsid w:val="008C4C5C"/>
    <w:rsid w:val="008D413D"/>
    <w:rsid w:val="00937396"/>
    <w:rsid w:val="00965BA4"/>
    <w:rsid w:val="00984848"/>
    <w:rsid w:val="00992EBB"/>
    <w:rsid w:val="009A1501"/>
    <w:rsid w:val="00A2146D"/>
    <w:rsid w:val="00A955E8"/>
    <w:rsid w:val="00AA1D8D"/>
    <w:rsid w:val="00AC5096"/>
    <w:rsid w:val="00B47730"/>
    <w:rsid w:val="00BC1D42"/>
    <w:rsid w:val="00C92F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5B97D9"/>
  <w14:defaultImageDpi w14:val="300"/>
  <w15:docId w15:val="{8DF75383-9D5B-48B5-A4F2-83F1B837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363</Words>
  <Characters>1962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KAYKY PIRES DE PAULA</cp:lastModifiedBy>
  <cp:revision>2</cp:revision>
  <dcterms:created xsi:type="dcterms:W3CDTF">2026-02-10T00:38:00Z</dcterms:created>
  <dcterms:modified xsi:type="dcterms:W3CDTF">2026-02-10T00:38:00Z</dcterms:modified>
  <cp:category/>
</cp:coreProperties>
</file>